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center"/>
      </w:pPr>
      <w:r>
        <w:t>PROJECT REPORT</w:t>
      </w:r>
    </w:p>
    <w:p/>
    <w:p/>
    <w:p>
      <w:pPr/>
      <w:r>
        <w:t xml:space="preserve">**Project:** Behavior Logger — Real-time Telemetry and Anomaly Detection  </w:t>
      </w:r>
    </w:p>
    <w:p>
      <w:pPr/>
      <w:r>
        <w:t xml:space="preserve">**Submitted by:** STUDENT NAME [REG NO]  </w:t>
      </w:r>
    </w:p>
    <w:p>
      <w:pPr/>
      <w:r>
        <w:t xml:space="preserve">**Student 2:** STUDENT2 NAME [REG NO]  </w:t>
      </w:r>
    </w:p>
    <w:p>
      <w:pPr/>
      <w:r>
        <w:t xml:space="preserve">**Guide:** GUIDE NAME (Designation, Department)  </w:t>
      </w:r>
    </w:p>
    <w:p>
      <w:pPr/>
      <w:r>
        <w:t xml:space="preserve">Department of Computing Technologies  </w:t>
      </w:r>
    </w:p>
    <w:p>
      <w:pPr/>
      <w:r>
        <w:t xml:space="preserve">College of Engineering and Technology  </w:t>
      </w:r>
    </w:p>
    <w:p>
      <w:pPr/>
      <w:r>
        <w:t xml:space="preserve">SRM Institute of Science and Technology, Kattankulathur — 603203  </w:t>
      </w:r>
    </w:p>
    <w:p>
      <w:pPr/>
      <w:r>
        <w:t>November 2025</w:t>
      </w:r>
    </w:p>
    <w:p/>
    <w:p>
      <w:r>
        <w:br w:type="page"/>
      </w:r>
    </w:p>
    <w:p/>
    <w:p>
      <w:pPr>
        <w:pStyle w:val="CertStyle"/>
        <w:jc w:val="center"/>
      </w:pPr>
      <w:r>
        <w:t>CERTIFICATE</w:t>
      </w:r>
    </w:p>
    <w:p/>
    <w:p/>
    <w:p>
      <w:pPr/>
      <w:r>
        <w:t>This is to certify that the project titled “Behavior Logger — Real-time Telemetry and Anomaly Detection” carried out by STUDENT NAME [REG NO], STUDENT2 NAME [REG NO] is bonafide work carried out under my supervision.</w:t>
      </w:r>
    </w:p>
    <w:p/>
    <w:p>
      <w:pPr/>
      <w:r>
        <w:t xml:space="preserve">Supervisor: _______________________  </w:t>
      </w:r>
    </w:p>
    <w:p>
      <w:pPr/>
      <w:r>
        <w:t xml:space="preserve">Designation: ______________________  </w:t>
      </w:r>
    </w:p>
    <w:p>
      <w:pPr/>
      <w:r>
        <w:t>Date: ____________________________</w:t>
      </w:r>
    </w:p>
    <w:p/>
    <w:p>
      <w:r>
        <w:br w:type="page"/>
      </w:r>
    </w:p>
    <w:p/>
    <w:p>
      <w:pPr>
        <w:pStyle w:val="CertStyle"/>
        <w:jc w:val="center"/>
      </w:pPr>
      <w:r>
        <w:t>ABSTRACT</w:t>
      </w:r>
    </w:p>
    <w:p/>
    <w:p/>
    <w:p>
      <w:pPr/>
      <w:r>
        <w:t>Aim: Build a lightweight, reliable single-host pipeline for near-real-time workstation telemetry and anomaly detection.</w:t>
      </w:r>
    </w:p>
    <w:p/>
    <w:p>
      <w:pPr/>
      <w:r>
        <w:t>Method: A Python collector captures keystrokes, mouse activity, active-application context, and system metrics, hashing payloads with a Rust hasher (with a Python SHA‑256 fallback) and persisting events to MySQL via JDBC (JPype/jaydebeapi) or mysql-connector-python as a fallback. A Java Swing UI (with JFreeChart) provides ~1 s live refresh, time-series charts, and a scheduled 5 s in-UI processor that classifies events, normalizes domain tables, and raises alerts. The project favors in-process JDBC for low-latency reads/writes and hybrid Rust/Python hashing for performance and portability.</w:t>
      </w:r>
    </w:p>
    <w:p/>
    <w:p>
      <w:pPr/>
      <w:r>
        <w:t>Main result: The system achieves low-latency local ingestion, consistent domain-table population, and deterministic rule-based alerting. The UI provides live charts and a simple CSV exporter for downstream analysis.</w:t>
      </w:r>
    </w:p>
    <w:p/>
    <w:p>
      <w:pPr/>
      <w:r>
        <w:t>Keywords: telemetry, keystroke, mouse, JDBC, MySQL, Rust, SHA-256, anomaly detection, Java Swing, real-time.</w:t>
      </w:r>
    </w:p>
    <w:p/>
    <w:p>
      <w:r>
        <w:br w:type="page"/>
      </w:r>
    </w:p>
    <w:p/>
    <w:p>
      <w:pPr>
        <w:pStyle w:val="CertStyle"/>
        <w:jc w:val="center"/>
      </w:pPr>
      <w:r>
        <w:t>TABLE OF CONTENTS</w:t>
      </w:r>
    </w:p>
    <w:p/>
    <w:p/>
    <w:p>
      <w:pPr/>
      <w:r>
        <w:t xml:space="preserve">1. INTRODUCTION .............................................. 1  </w:t>
      </w:r>
    </w:p>
    <w:p>
      <w:pPr/>
      <w:r>
        <w:t xml:space="preserve">1.1 General (Introduction to Project) ........................ 1  </w:t>
      </w:r>
    </w:p>
    <w:p>
      <w:pPr/>
      <w:r>
        <w:t xml:space="preserve">1.2 Motivation .............................................. 2  </w:t>
      </w:r>
    </w:p>
    <w:p>
      <w:pPr/>
      <w:r>
        <w:t xml:space="preserve">1.3 Objectives .............................................. 2  </w:t>
      </w:r>
    </w:p>
    <w:p>
      <w:pPr/>
      <w:r>
        <w:t xml:space="preserve">1.4 Scope .................................................. 3  </w:t>
      </w:r>
    </w:p>
    <w:p>
      <w:pPr/>
      <w:r>
        <w:t>1.5 Sustainable Development Goals .......................... 4</w:t>
      </w:r>
    </w:p>
    <w:p/>
    <w:p>
      <w:pPr/>
      <w:r>
        <w:t xml:space="preserve">2. SYSTEM REQUIREMENTS ...................................... 5  </w:t>
      </w:r>
    </w:p>
    <w:p>
      <w:pPr/>
      <w:r>
        <w:t xml:space="preserve">2.1 Hardware requirement .................................... 5  </w:t>
      </w:r>
    </w:p>
    <w:p>
      <w:pPr/>
      <w:r>
        <w:t>2.2 Software requirement .................................... 6</w:t>
      </w:r>
    </w:p>
    <w:p/>
    <w:p>
      <w:pPr/>
      <w:r>
        <w:t xml:space="preserve">3. SYSTEM DESIGN ............................................. 7  </w:t>
      </w:r>
    </w:p>
    <w:p>
      <w:pPr/>
      <w:r>
        <w:t xml:space="preserve">3.1 System architecture diagram ............................. 7  </w:t>
      </w:r>
    </w:p>
    <w:p>
      <w:pPr/>
      <w:r>
        <w:t xml:space="preserve">3.2 Use case diagram ....................................... 8  </w:t>
      </w:r>
    </w:p>
    <w:p>
      <w:pPr/>
      <w:r>
        <w:t>3.3 Class diagram .......................................... 9</w:t>
      </w:r>
    </w:p>
    <w:p/>
    <w:p>
      <w:pPr/>
      <w:r>
        <w:t xml:space="preserve">4. MODULE DESCRIPTION ...................................... 11  </w:t>
      </w:r>
    </w:p>
    <w:p>
      <w:pPr/>
      <w:r>
        <w:t xml:space="preserve">4.1 Module 1 — Event Collector (Python) .................... 11  </w:t>
      </w:r>
    </w:p>
    <w:p>
      <w:pPr/>
      <w:r>
        <w:t xml:space="preserve">4.2 Module 2 — Java UI &amp; Processor ........................ 12  </w:t>
      </w:r>
    </w:p>
    <w:p>
      <w:pPr/>
      <w:r>
        <w:t xml:space="preserve">4.3 Module 3 — Database Schema &amp; Storage ................... 12  </w:t>
      </w:r>
    </w:p>
    <w:p>
      <w:pPr/>
      <w:r>
        <w:t>4.4 Module 4 — Optional Processors &amp; Utilities ............. 13</w:t>
      </w:r>
    </w:p>
    <w:p/>
    <w:p>
      <w:pPr/>
      <w:r>
        <w:t>5. IMPLEMENTATION &amp; TESTING ............................... 14</w:t>
      </w:r>
    </w:p>
    <w:p/>
    <w:p>
      <w:pPr/>
      <w:r>
        <w:t>6. RESULTS &amp; DISCUSSION ................................... 15</w:t>
      </w:r>
    </w:p>
    <w:p/>
    <w:p>
      <w:pPr/>
      <w:r>
        <w:t>REFERENCES ................................................. 18</w:t>
      </w:r>
    </w:p>
    <w:p/>
    <w:p>
      <w:pPr/>
      <w:r>
        <w:t>APPENDIX A — CODING ....................................... 19</w:t>
      </w:r>
    </w:p>
    <w:p/>
    <w:p>
      <w:r>
        <w:br w:type="page"/>
      </w:r>
    </w:p>
    <w:p/>
    <w:p>
      <w:pPr>
        <w:pStyle w:val="ReportTitle"/>
        <w:jc w:val="center"/>
      </w:pPr>
      <w:r>
        <w:t>1 INTRODUCTION</w:t>
      </w:r>
    </w:p>
    <w:p/>
    <w:p/>
    <w:p>
      <w:pPr>
        <w:pStyle w:val="CertStyle"/>
        <w:jc w:val="center"/>
      </w:pPr>
      <w:r>
        <w:t>1.1 General (Introduction to Project)</w:t>
      </w:r>
    </w:p>
    <w:p/>
    <w:p/>
    <w:p>
      <w:pPr/>
      <w:r>
        <w:t>Modern endpoint observability requires a system that can capture fine-grained user and system activity with low overhead and make useful signals available to analysts in near real time. This project delivers a single-host pipeline that records keystrokes, mouse activity, active window/application metadata, and lightweight system metrics (CPU, memory) into a structured MySQL schema for downstream analytics and alerting. The solution uses a small Python collector to gather events and a Java Swing UI to visualize and process these events; a Rust hasher provides performant payload hashing.</w:t>
      </w:r>
    </w:p>
    <w:p/>
    <w:p>
      <w:pPr>
        <w:pStyle w:val="CertStyle"/>
        <w:jc w:val="center"/>
      </w:pPr>
      <w:r>
        <w:t>1.2 Motivation</w:t>
      </w:r>
    </w:p>
    <w:p/>
    <w:p/>
    <w:p>
      <w:pPr/>
      <w:r>
        <w:t>- Provide near-real-time visibility into workstation behavior for rapid detection of anomalies and suspicious patterns.</w:t>
      </w:r>
    </w:p>
    <w:p>
      <w:pPr/>
      <w:r>
        <w:t>- Enable a minimal-deployment, single-host agent useful for labs, small enterprises, or edge monitoring use cases.</w:t>
      </w:r>
    </w:p>
    <w:p>
      <w:pPr/>
      <w:r>
        <w:t>- Combine high-performance hashing (Rust) with broad portability and library support in Python and Java.</w:t>
      </w:r>
    </w:p>
    <w:p/>
    <w:p>
      <w:pPr>
        <w:pStyle w:val="CertStyle"/>
        <w:jc w:val="center"/>
      </w:pPr>
      <w:r>
        <w:t>1.3 Objectives</w:t>
      </w:r>
    </w:p>
    <w:p/>
    <w:p/>
    <w:p>
      <w:pPr/>
      <w:r>
        <w:t>- Continuous capture of keystrokes, mouse events, application context, and system metrics while logging is enabled.</w:t>
      </w:r>
    </w:p>
    <w:p>
      <w:pPr/>
      <w:r>
        <w:t>- Persist events to MySQL with a JDBC-first strategy and a pure-Python fallback connector.</w:t>
      </w:r>
    </w:p>
    <w:p>
      <w:pPr/>
      <w:r>
        <w:t>- Provide a Java Swing UI with ~1 Hz refresh and time-series charting of event rates and resource usage.</w:t>
      </w:r>
    </w:p>
    <w:p>
      <w:pPr/>
      <w:r>
        <w:t>- Process raw `behavior_logs` into domain tables every 5 s and raise rule-based alerts.</w:t>
      </w:r>
    </w:p>
    <w:p>
      <w:pPr/>
      <w:r>
        <w:t>- Make code and configuration easy to read and deploy; include a formatted Appendix with code snippets and pointers to full source files.</w:t>
      </w:r>
    </w:p>
    <w:p/>
    <w:p>
      <w:pPr>
        <w:pStyle w:val="CertStyle"/>
        <w:jc w:val="center"/>
      </w:pPr>
      <w:r>
        <w:t>1.4 Scope</w:t>
      </w:r>
    </w:p>
    <w:p/>
    <w:p/>
    <w:p>
      <w:pPr/>
      <w:r>
        <w:t>- Single Windows host, local MySQL instance; not designed for multi-host ingestion.</w:t>
      </w:r>
    </w:p>
    <w:p>
      <w:pPr/>
      <w:r>
        <w:t>- Heuristic rule-based detection (no large ML models bundled).</w:t>
      </w:r>
    </w:p>
    <w:p>
      <w:pPr/>
      <w:r>
        <w:t>- Privacy-conscious: payloads are hashed before persistent storage by default.</w:t>
      </w:r>
    </w:p>
    <w:p/>
    <w:p>
      <w:pPr>
        <w:pStyle w:val="CertStyle"/>
        <w:jc w:val="center"/>
      </w:pPr>
      <w:r>
        <w:t>1.5 Sustainable Development Goals mapping</w:t>
      </w:r>
    </w:p>
    <w:p/>
    <w:p/>
    <w:p>
      <w:pPr/>
      <w:r>
        <w:t>- SDG 9 (Industry, Innovation and Infrastructure): improves monitoring infra for resilience.</w:t>
      </w:r>
    </w:p>
    <w:p>
      <w:pPr/>
      <w:r>
        <w:t>- SDG 16 (Peace, Justice and Strong Institutions): supports accountable capturing and logging for investigations.</w:t>
      </w:r>
    </w:p>
    <w:p/>
    <w:p>
      <w:r>
        <w:br w:type="page"/>
      </w:r>
    </w:p>
    <w:p/>
    <w:p>
      <w:pPr>
        <w:pStyle w:val="ReportTitle"/>
        <w:jc w:val="center"/>
      </w:pPr>
      <w:r>
        <w:t>2 SYSTEM REQUIREMENTS</w:t>
      </w:r>
    </w:p>
    <w:p/>
    <w:p/>
    <w:p>
      <w:pPr>
        <w:pStyle w:val="CertStyle"/>
        <w:jc w:val="center"/>
      </w:pPr>
      <w:r>
        <w:t>Summary</w:t>
      </w:r>
    </w:p>
    <w:p/>
    <w:p/>
    <w:p>
      <w:pPr/>
      <w:r>
        <w:t>Minimum: Windows 10/11 (64-bit), Python 3.10+, JDK 11+, MySQL 8.x, 4 GB RAM, 10 GB free disk. Recommended: 8 GB RAM, SSD, JDK 17, Python 3.11, 1+ GB DB free space.</w:t>
      </w:r>
    </w:p>
    <w:p/>
    <w:p>
      <w:pPr>
        <w:pStyle w:val="CertStyle"/>
        <w:jc w:val="center"/>
      </w:pPr>
      <w:r>
        <w:t>2.1 Hardware requirement</w:t>
      </w:r>
    </w:p>
    <w:p/>
    <w:p/>
    <w:p>
      <w:pPr/>
      <w:r>
        <w:t>Minimum:</w:t>
      </w:r>
    </w:p>
    <w:p>
      <w:pPr/>
      <w:r>
        <w:t>- CPU: Dual-core 2 GHz</w:t>
      </w:r>
    </w:p>
    <w:p>
      <w:pPr/>
      <w:r>
        <w:t>- RAM: 4 GB</w:t>
      </w:r>
    </w:p>
    <w:p>
      <w:pPr/>
      <w:r>
        <w:t>- Disk: 10 GB free</w:t>
      </w:r>
    </w:p>
    <w:p>
      <w:pPr/>
      <w:r>
        <w:t>Recommended:</w:t>
      </w:r>
    </w:p>
    <w:p>
      <w:pPr/>
      <w:r>
        <w:t>- CPU: Quad-core 2.5 GHz</w:t>
      </w:r>
    </w:p>
    <w:p>
      <w:pPr/>
      <w:r>
        <w:t>- RAM: 8+ GB</w:t>
      </w:r>
    </w:p>
    <w:p>
      <w:pPr/>
      <w:r>
        <w:t>- Disk: SSD 20+ GB free</w:t>
      </w:r>
    </w:p>
    <w:p/>
    <w:p>
      <w:pPr>
        <w:pStyle w:val="CertStyle"/>
        <w:jc w:val="center"/>
      </w:pPr>
      <w:r>
        <w:t>2.2 Software requirement</w:t>
      </w:r>
    </w:p>
    <w:p/>
    <w:p/>
    <w:p>
      <w:pPr/>
      <w:r>
        <w:t>- OS: Windows 10/11 (64-bit)</w:t>
      </w:r>
    </w:p>
    <w:p>
      <w:pPr/>
      <w:r>
        <w:t>- Java: JDK 11 or newer (JDK 17 recommended)</w:t>
      </w:r>
    </w:p>
    <w:p>
      <w:pPr/>
      <w:r>
        <w:t>- MySQL Server 8.x (local)</w:t>
      </w:r>
    </w:p>
    <w:p>
      <w:pPr/>
      <w:r>
        <w:t>- Python 3.10+ in virtualenv; packages:</w:t>
      </w:r>
    </w:p>
    <w:p>
      <w:pPr/>
      <w:r>
        <w:t xml:space="preserve">  - psutil, pynput, mysql-connector-python, jpype1, jaydebeapi, pywin32</w:t>
      </w:r>
    </w:p>
    <w:p>
      <w:pPr/>
      <w:r>
        <w:t>- MySQL Connector/J jar(s) placed in `java/lib`</w:t>
      </w:r>
    </w:p>
    <w:p>
      <w:pPr/>
      <w:r>
        <w:t>- JFreeChart jar in `java/lib`</w:t>
      </w:r>
    </w:p>
    <w:p>
      <w:pPr/>
      <w:r>
        <w:t>- Rust toolchain (optional) to build `rust_hasher` binary</w:t>
      </w:r>
    </w:p>
    <w:p/>
    <w:p>
      <w:r>
        <w:br w:type="page"/>
      </w:r>
    </w:p>
    <w:p/>
    <w:p>
      <w:pPr>
        <w:pStyle w:val="ReportTitle"/>
        <w:jc w:val="center"/>
      </w:pPr>
      <w:r>
        <w:t>3 SYSTEM DESIGN</w:t>
      </w:r>
    </w:p>
    <w:p/>
    <w:p/>
    <w:p>
      <w:pPr>
        <w:pStyle w:val="CertStyle"/>
        <w:jc w:val="center"/>
      </w:pPr>
      <w:r>
        <w:t>3.1 System architecture diagram</w:t>
      </w:r>
    </w:p>
    <w:p/>
    <w:p/>
    <w:p>
      <w:pPr/>
      <w:r>
        <w:t>Single-host, three-layer design: Data Collector (Python) → Storage (MySQL) ←→ Presentation/Processor (Java UI). Collector hashes payloads via Rust hasher and writes to MySQL via JDBC (or python connector fallback). UI reads via JDBC and processes logs every 5 s to normalize domain tables and create alerts.</w:t>
      </w:r>
    </w:p>
    <w:p/>
    <w:p>
      <w:pPr/>
      <w:r>
        <w:t>ASCII diagram: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/>
        <w:tc>
          <w:tcPr>
            <w:tcW w:type="dxa" w:w="9360"/>
          </w:tcPr>
          <w:p>
            <w:pPr>
              <w:spacing w:after="120" w:line="240" w:lineRule="auto"/>
            </w:pPr>
            <w:r>
              <w:rPr>
                <w:rFonts w:ascii="Consolas" w:hAnsi="Consolas" w:eastAsia="Consolas"/>
                <w:sz w:val="18"/>
              </w:rPr>
              <w:t>+----------------+         JDBC         +--------------------+</w:t>
              <w:br/>
              <w:t>| Java Swing UI  | &lt;------------------&gt; |    MySQL Server    |</w:t>
              <w:br/>
              <w:t>|  - Charts      |                      |  Tables:           |</w:t>
              <w:br/>
              <w:t>|  - Processor   |                      |  behavior_logs,    |</w:t>
              <w:br/>
              <w:t>|  - Export CSV  |                      |  behavior_events,  |</w:t>
              <w:br/>
              <w:t>+-------^--------+                      |  keystroke_events, |</w:t>
              <w:br/>
              <w:t xml:space="preserve">        |                               |  mouse_events, ... |</w:t>
              <w:br/>
              <w:t xml:space="preserve">        | spawn                          +--------------------+</w:t>
              <w:br/>
              <w:t xml:space="preserve">        |</w:t>
              <w:br/>
              <w:t>+-------+--------+</w:t>
              <w:br/>
              <w:t>| Python Logger  |</w:t>
              <w:br/>
              <w:t>| - keystrokes   |</w:t>
              <w:br/>
              <w:t>| - mouse events |</w:t>
              <w:br/>
              <w:t>| - app context  |</w:t>
              <w:br/>
              <w:t>| - system mets  |</w:t>
              <w:br/>
              <w:t>+-------+--------+</w:t>
              <w:br/>
              <w:t xml:space="preserve">        |</w:t>
              <w:br/>
              <w:t xml:space="preserve">        v</w:t>
              <w:br/>
              <w:t>[Rust Hasher -&gt; fallback SHA256]</w:t>
              <w:br/>
              <w:t xml:space="preserve">        |</w:t>
              <w:br/>
              <w:t xml:space="preserve">      MySQL (via JDBC or mysql-connector)</w:t>
            </w:r>
          </w:p>
        </w:tc>
      </w:tr>
    </w:tbl>
    <w:p/>
    <w:p>
      <w:pPr>
        <w:pStyle w:val="CertStyle"/>
        <w:jc w:val="center"/>
      </w:pPr>
      <w:r>
        <w:t>3.2 Use case diagram (text)</w:t>
      </w:r>
    </w:p>
    <w:p/>
    <w:p/>
    <w:p>
      <w:pPr/>
      <w:r>
        <w:t>- Actor: User — start/stop logging, view live data, export CSV, review alerts.</w:t>
      </w:r>
    </w:p>
    <w:p>
      <w:pPr/>
      <w:r>
        <w:t>- Actor: Python Logger — capture and persist events.</w:t>
      </w:r>
    </w:p>
    <w:p>
      <w:pPr/>
      <w:r>
        <w:t>- Actor: UI Processor — normalize logs into domain tables and raise alerts.</w:t>
      </w:r>
    </w:p>
    <w:p/>
    <w:p>
      <w:pPr>
        <w:pStyle w:val="CertStyle"/>
        <w:jc w:val="center"/>
      </w:pPr>
      <w:r>
        <w:t>3.3 Class diagram (textual)</w:t>
      </w:r>
    </w:p>
    <w:p/>
    <w:p/>
    <w:p>
      <w:pPr/>
      <w:r>
        <w:t>Key classes / modules:</w:t>
      </w:r>
    </w:p>
    <w:p>
      <w:pPr/>
      <w:r>
        <w:t>- Java</w:t>
      </w:r>
    </w:p>
    <w:p>
      <w:pPr/>
      <w:r>
        <w:t xml:space="preserve">  - `BehaviorLoggerUI` — main window, spawn logger, live updates, `processLogsInUI()`.</w:t>
      </w:r>
    </w:p>
    <w:p>
      <w:pPr/>
      <w:r>
        <w:t xml:space="preserve">  - `BehaviorLoggerUIMain` — launcher and environment checks.</w:t>
      </w:r>
    </w:p>
    <w:p>
      <w:pPr/>
      <w:r>
        <w:t xml:space="preserve">  - `DBUtils` — helper JDBC functions (recommended).</w:t>
      </w:r>
    </w:p>
    <w:p>
      <w:pPr/>
      <w:r>
        <w:t>- Python</w:t>
      </w:r>
    </w:p>
    <w:p>
      <w:pPr/>
      <w:r>
        <w:t xml:space="preserve">  - `behavior_log.py` — capture and insert events, hashing.</w:t>
      </w:r>
    </w:p>
    <w:p>
      <w:pPr/>
      <w:r>
        <w:t xml:space="preserve">  - `realtime_processor.py` — optional external normalization.</w:t>
      </w:r>
    </w:p>
    <w:p>
      <w:pPr/>
      <w:r>
        <w:t>- Rust</w:t>
      </w:r>
    </w:p>
    <w:p>
      <w:pPr/>
      <w:r>
        <w:t xml:space="preserve">  - `rust_hasher` — binary to compute SHA-256 or optimized hash.</w:t>
      </w:r>
    </w:p>
    <w:p/>
    <w:p>
      <w:r>
        <w:br w:type="page"/>
      </w:r>
    </w:p>
    <w:p/>
    <w:p>
      <w:pPr>
        <w:pStyle w:val="ReportTitle"/>
        <w:jc w:val="center"/>
      </w:pPr>
      <w:r>
        <w:t>4 MODULE DESCRIPTION</w:t>
      </w:r>
    </w:p>
    <w:p/>
    <w:p/>
    <w:p>
      <w:pPr>
        <w:pStyle w:val="CertStyle"/>
        <w:jc w:val="center"/>
      </w:pPr>
      <w:r>
        <w:t>4.1 Module 1 — Event Collector (Python)</w:t>
      </w:r>
    </w:p>
    <w:p/>
    <w:p/>
    <w:p>
      <w:pPr/>
      <w:r>
        <w:t>Purpose: Capture keyboard, mouse, application, and system metrics; hash payloads; insert into `behavior_logs`.</w:t>
      </w:r>
    </w:p>
    <w:p/>
    <w:p>
      <w:pPr/>
      <w:r>
        <w:t>Key functions:</w:t>
      </w:r>
    </w:p>
    <w:p>
      <w:pPr/>
      <w:r>
        <w:t>- `log_event(event_type, data)` — hash payload; insert via JDBC or mysql-connector.</w:t>
      </w:r>
    </w:p>
    <w:p>
      <w:pPr/>
      <w:r>
        <w:t>- `setup_database()` — create `behavior_logs` if missing.</w:t>
      </w:r>
    </w:p>
    <w:p/>
    <w:p>
      <w:pPr/>
      <w:r>
        <w:t xml:space="preserve">Inputs: keyboard/mouse hooks, active window/process info, psutil metrics.  </w:t>
      </w:r>
    </w:p>
    <w:p>
      <w:pPr/>
      <w:r>
        <w:t>Dependencies: Rust hasher binary (optional), JPype/jaydebeapi (optional), mysql-connector-python fallback.</w:t>
      </w:r>
    </w:p>
    <w:p/>
    <w:p>
      <w:pPr/>
      <w:r>
        <w:t>Design notes:</w:t>
      </w:r>
    </w:p>
    <w:p>
      <w:pPr/>
      <w:r>
        <w:t>- Keep payloads small; use JSON for `raw_data` column if DB supports it.</w:t>
      </w:r>
    </w:p>
    <w:p>
      <w:pPr/>
      <w:r>
        <w:t>- Hash before storing to reduce privacy risk; configure raw storage via a boolean flag.</w:t>
      </w:r>
    </w:p>
    <w:p/>
    <w:p>
      <w:pPr>
        <w:pStyle w:val="CertStyle"/>
        <w:jc w:val="center"/>
      </w:pPr>
      <w:r>
        <w:t>4.2 Module 2 — Java UI &amp; Processor</w:t>
      </w:r>
    </w:p>
    <w:p/>
    <w:p/>
    <w:p>
      <w:pPr/>
      <w:r>
        <w:t>Purpose: Display live data, spawn Python logger, run in-UI processor to create domain tables and alerts.</w:t>
      </w:r>
    </w:p>
    <w:p/>
    <w:p>
      <w:pPr/>
      <w:r>
        <w:t>Key functions:</w:t>
      </w:r>
    </w:p>
    <w:p>
      <w:pPr/>
      <w:r>
        <w:t>- `startLogging()` — launch the Python logger from the project venv and set working dir.</w:t>
      </w:r>
    </w:p>
    <w:p>
      <w:pPr/>
      <w:r>
        <w:t>- `processLogsInUI()` — read unprocessed rows, populate `behavior_events` and child tables (`keystroke_events`, `mouse_events`, `application_events`, `system_metrics`), insert alerts, and mark rows processed.</w:t>
      </w:r>
    </w:p>
    <w:p>
      <w:pPr/>
      <w:r>
        <w:t>- `updateAnalytics()` — update charts and counters (executed at ~1 Hz).</w:t>
      </w:r>
    </w:p>
    <w:p/>
    <w:p>
      <w:pPr/>
      <w:r>
        <w:t>Implementation notes:</w:t>
      </w:r>
    </w:p>
    <w:p>
      <w:pPr/>
      <w:r>
        <w:t>- Use prepared statements to avoid SQL injection and improve performance.</w:t>
      </w:r>
    </w:p>
    <w:p>
      <w:pPr/>
      <w:r>
        <w:t>- When inserting parent/child rows obey FK: insert `behavior_events` first and obtain generated `event_id` to use in child inserts.</w:t>
      </w:r>
    </w:p>
    <w:p/>
    <w:p>
      <w:pPr>
        <w:pStyle w:val="CertStyle"/>
        <w:jc w:val="center"/>
      </w:pPr>
      <w:r>
        <w:t>4.3 Module 3 — Database Schema &amp; Storage (MySQL)</w:t>
      </w:r>
    </w:p>
    <w:p/>
    <w:p/>
    <w:p>
      <w:pPr/>
      <w:r>
        <w:t>Core tables:</w:t>
      </w:r>
    </w:p>
    <w:p>
      <w:pPr/>
      <w:r>
        <w:t>- `behavior_logs` — raw events with `id`, `timestamp`, `event_type`, `hashed_event`, `raw_data`, `prediction`, `processed_at`, `created_at`.</w:t>
      </w:r>
    </w:p>
    <w:p>
      <w:pPr/>
      <w:r>
        <w:t>- `behavior_events` — normalized event summaries (parent table).</w:t>
      </w:r>
    </w:p>
    <w:p>
      <w:pPr/>
      <w:r>
        <w:t>- Domain detail tables: `keystroke_events`, `mouse_events`, `application_events`, `system_metrics`.</w:t>
      </w:r>
    </w:p>
    <w:p>
      <w:pPr/>
      <w:r>
        <w:t>- `alerts` — store heuristic or analytic alerts (severity, message, event_id).</w:t>
      </w:r>
    </w:p>
    <w:p/>
    <w:p>
      <w:pPr/>
      <w:r>
        <w:t>Indexing:</w:t>
      </w:r>
    </w:p>
    <w:p>
      <w:pPr/>
      <w:r>
        <w:t>- Index `id`, `timestamp`, and `processed_at` for fast selection of unprocessed rows.</w:t>
      </w:r>
    </w:p>
    <w:p/>
    <w:p>
      <w:pPr>
        <w:pStyle w:val="CertStyle"/>
        <w:jc w:val="center"/>
      </w:pPr>
      <w:r>
        <w:t>4.4 Module 4 — Optional Processors &amp; Utilities</w:t>
      </w:r>
    </w:p>
    <w:p/>
    <w:p/>
    <w:p>
      <w:pPr/>
      <w:r>
        <w:t>- `realtime_processor.py` — external normalization service (optional) if you want processing outside the UI.</w:t>
      </w:r>
    </w:p>
    <w:p>
      <w:pPr/>
      <w:r>
        <w:t>- Utility scripts: `inspect_tables.py`, `show_counts.py` for quick DB diagnostics.</w:t>
      </w:r>
    </w:p>
    <w:p/>
    <w:p>
      <w:r>
        <w:br w:type="page"/>
      </w:r>
    </w:p>
    <w:p/>
    <w:p>
      <w:pPr>
        <w:pStyle w:val="ReportTitle"/>
        <w:jc w:val="center"/>
      </w:pPr>
      <w:r>
        <w:t>5 IMPLEMENTATION &amp; TESTING</w:t>
      </w:r>
    </w:p>
    <w:p/>
    <w:p/>
    <w:p>
      <w:pPr>
        <w:pStyle w:val="CertStyle"/>
        <w:jc w:val="center"/>
      </w:pPr>
      <w:r>
        <w:t>Implementation notes</w:t>
      </w:r>
    </w:p>
    <w:p/>
    <w:p/>
    <w:p>
      <w:pPr/>
      <w:r>
        <w:t>- Python collector: run inside `.venv/` to ensure pinned dependencies. The UI spawns `.venv\Scripts\python.exe`.</w:t>
      </w:r>
    </w:p>
    <w:p>
      <w:pPr/>
      <w:r>
        <w:t>- JDBC vs connector: prefer JDBC via JPype/jaydebeapi for reliability; fall back to `mysql.connector`.</w:t>
      </w:r>
    </w:p>
    <w:p>
      <w:pPr/>
      <w:r>
        <w:t>- Hashing: prefer `rust_hasher` binary; fall back to Python builtin `hashlib.sha256`.</w:t>
      </w:r>
    </w:p>
    <w:p/>
    <w:p>
      <w:pPr>
        <w:pStyle w:val="CertStyle"/>
        <w:jc w:val="center"/>
      </w:pPr>
      <w:r>
        <w:t>Testing approach</w:t>
      </w:r>
    </w:p>
    <w:p/>
    <w:p/>
    <w:p>
      <w:pPr/>
      <w:r>
        <w:t>- Unit tests: small Python tests for `hash_with_rust()` fallback and DB insert functions.</w:t>
      </w:r>
    </w:p>
    <w:p>
      <w:pPr/>
      <w:r>
        <w:t>- Integration tests: run the UI locally with MySQL, start logging, verify `behavior_logs` rows appear and `processLogsInUI()` normalizes them into domain tables.</w:t>
      </w:r>
    </w:p>
    <w:p>
      <w:pPr/>
      <w:r>
        <w:t>- Edge cases: long `event_type` strings (truncate to 50 chars), NULL handling for optional fields, missing rust binary, missing JDBC.</w:t>
      </w:r>
    </w:p>
    <w:p/>
    <w:p>
      <w:r>
        <w:br w:type="page"/>
      </w:r>
    </w:p>
    <w:p/>
    <w:p>
      <w:pPr>
        <w:pStyle w:val="ReportTitle"/>
        <w:jc w:val="center"/>
      </w:pPr>
      <w:r>
        <w:t>6 RESULTS &amp; DISCUSSION</w:t>
      </w:r>
    </w:p>
    <w:p/>
    <w:p/>
    <w:p>
      <w:pPr/>
      <w:r>
        <w:t>- Live refresh: UI updates analytics every ~1 s; bulk-loads show newest-1000 rows by default.</w:t>
      </w:r>
    </w:p>
    <w:p>
      <w:pPr/>
      <w:r>
        <w:t>- Processing: 5 s scheduled processor normalizes rows; ensure parent `behavior_events` insertion before child tables — otherwise FK errors occur.</w:t>
      </w:r>
    </w:p>
    <w:p>
      <w:pPr/>
      <w:r>
        <w:t>- Observed issues &amp; mitigations:</w:t>
      </w:r>
    </w:p>
    <w:p>
      <w:pPr/>
      <w:r>
        <w:t xml:space="preserve">  - Module import errors for the logger when UI spawned system Python — fix: spawn project venv python.</w:t>
      </w:r>
    </w:p>
    <w:p>
      <w:pPr/>
      <w:r>
        <w:t xml:space="preserve">  - Data truncation — fix: defensive truncation or adjust column sizes.</w:t>
      </w:r>
    </w:p>
    <w:p>
      <w:pPr/>
      <w:r>
        <w:t xml:space="preserve">  - FK violations — fix: insert parent summary first and use returned generated keys for children.</w:t>
      </w:r>
    </w:p>
    <w:p/>
    <w:p>
      <w:r>
        <w:br w:type="page"/>
      </w:r>
    </w:p>
    <w:p/>
    <w:p>
      <w:pPr>
        <w:pStyle w:val="ReportTitle"/>
        <w:jc w:val="center"/>
      </w:pPr>
      <w:r>
        <w:t>7 SECURITY, PRIVACY &amp; ETHICS</w:t>
      </w:r>
    </w:p>
    <w:p/>
    <w:p/>
    <w:p>
      <w:pPr/>
      <w:r>
        <w:t>- Store hashed payloads by default; only retain raw text when explicitly enabled and documented.</w:t>
      </w:r>
    </w:p>
    <w:p>
      <w:pPr/>
      <w:r>
        <w:t>- Protect DB access with least-privilege users; do not run connector as root in production.</w:t>
      </w:r>
    </w:p>
    <w:p>
      <w:pPr/>
      <w:r>
        <w:t>- Provide documentation for opt-out and secure storage procedures.</w:t>
      </w:r>
    </w:p>
    <w:p/>
    <w:p>
      <w:r>
        <w:br w:type="page"/>
      </w:r>
    </w:p>
    <w:p/>
    <w:p>
      <w:pPr>
        <w:pStyle w:val="ReportTitle"/>
        <w:jc w:val="center"/>
      </w:pPr>
      <w:r>
        <w:t>8 LIMITATIONS &amp; FUTURE WORK</w:t>
      </w:r>
    </w:p>
    <w:p/>
    <w:p/>
    <w:p>
      <w:pPr/>
      <w:r>
        <w:t>- Not a distributed ingestion architecture — add a central collector or message queue for scale.</w:t>
      </w:r>
    </w:p>
    <w:p>
      <w:pPr/>
      <w:r>
        <w:t>- Add configurable ML model integration for anomaly scoring rather than heuristics.</w:t>
      </w:r>
    </w:p>
    <w:p>
      <w:pPr/>
      <w:r>
        <w:t>- Improve schema to handle larger `event_type` or optional JSON payload fields.</w:t>
      </w:r>
    </w:p>
    <w:p/>
    <w:p>
      <w:r>
        <w:br w:type="page"/>
      </w:r>
    </w:p>
    <w:p/>
    <w:p>
      <w:pPr>
        <w:pStyle w:val="ReportTitle"/>
        <w:jc w:val="center"/>
      </w:pPr>
      <w:r>
        <w:t>REFERENCES</w:t>
      </w:r>
    </w:p>
    <w:p/>
    <w:p/>
    <w:p>
      <w:pPr/>
      <w:r>
        <w:t xml:space="preserve">1. MySQL Documentation — https://dev.mysql.com/doc/  </w:t>
      </w:r>
    </w:p>
    <w:p>
      <w:pPr/>
      <w:r>
        <w:t xml:space="preserve">2. JPype &amp; JayDeBeApi docs.  </w:t>
      </w:r>
    </w:p>
    <w:p>
      <w:pPr/>
      <w:r>
        <w:t xml:space="preserve">3. psutil and pynput documentation.  </w:t>
      </w:r>
    </w:p>
    <w:p>
      <w:pPr/>
      <w:r>
        <w:t>4. MySQL Connector/J documentation.</w:t>
      </w:r>
    </w:p>
    <w:p/>
    <w:p>
      <w:r>
        <w:br w:type="page"/>
      </w:r>
    </w:p>
    <w:p/>
    <w:p>
      <w:pPr>
        <w:pStyle w:val="ReportTitle"/>
        <w:jc w:val="center"/>
      </w:pPr>
      <w:r>
        <w:t>APPENDIX A — CODING (excerpts + placement guidance)</w:t>
      </w:r>
    </w:p>
    <w:p/>
    <w:p/>
    <w:p>
      <w:pPr/>
      <w:r>
        <w:t>Where to put code in your repo (recommended)</w:t>
      </w:r>
    </w:p>
    <w:p>
      <w:pPr/>
      <w:r>
        <w:t>- Full source files (complete, unmodified) should be added under:</w:t>
      </w:r>
    </w:p>
    <w:p>
      <w:pPr/>
      <w:r>
        <w:t xml:space="preserve">  - `docs/appendix/code/python/behavior_log.py`</w:t>
      </w:r>
    </w:p>
    <w:p>
      <w:pPr/>
      <w:r>
        <w:t xml:space="preserve">  - `docs/appendix/code/java/BehaviorLoggerUI.java`</w:t>
      </w:r>
    </w:p>
    <w:p>
      <w:pPr/>
      <w:r>
        <w:t xml:space="preserve">  - `docs/appendix/code/rust/hasher.rs`</w:t>
      </w:r>
    </w:p>
    <w:p>
      <w:pPr/>
      <w:r>
        <w:t>- Short readable excerpts will be included in the document. Include the full files in `docs/appendix/code/` so readers can open them separately.</w:t>
      </w:r>
    </w:p>
    <w:p/>
    <w:p>
      <w:pPr/>
      <w:r>
        <w:t>How to present code in the Word document</w:t>
      </w:r>
    </w:p>
    <w:p>
      <w:pPr/>
      <w:r>
        <w:t>- Use monospaced font (Consolas 10 or Courier New 10), single-spaced.</w:t>
      </w:r>
    </w:p>
    <w:p>
      <w:pPr/>
      <w:r>
        <w:t>- Apply a border or gray shading to each code block and a caption like “Listing A.1 — behavior_log.py: log_event”.</w:t>
      </w:r>
    </w:p>
    <w:p>
      <w:pPr/>
      <w:r>
        <w:t>- If a code listing is longer than a page, break at logical function boundaries; reference the full file path.</w:t>
      </w:r>
    </w:p>
    <w:p/>
    <w:p>
      <w:pPr>
        <w:pStyle w:val="Heading2Custom"/>
        <w:jc w:val="left"/>
      </w:pPr>
      <w:r>
        <w:t>Python — hashing + DB insert (excerpt)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/>
        <w:tc>
          <w:tcPr>
            <w:tcW w:type="dxa" w:w="9360"/>
          </w:tcPr>
          <w:p>
            <w:pPr>
              <w:spacing w:after="120" w:line="240" w:lineRule="auto"/>
            </w:pPr>
            <w:r>
              <w:rPr>
                <w:rFonts w:ascii="Consolas" w:hAnsi="Consolas" w:eastAsia="Consolas"/>
                <w:sz w:val="18"/>
              </w:rPr>
              <w:t># docs/appendix/code/python/behavior_log.py (excerpt)</w:t>
              <w:br/>
              <w:t>import hashlib</w:t>
              <w:br/>
              <w:t>import subprocess</w:t>
              <w:br/>
              <w:t>import json</w:t>
              <w:br/>
              <w:br/>
              <w:t>def hash_with_rust(payload: str) -&gt; str:</w:t>
              <w:br/>
              <w:t xml:space="preserve">    try:</w:t>
              <w:br/>
              <w:t xml:space="preserve">        proc = subprocess.run(['rust_hasher', payload], capture_output=True, text=True, check=True)</w:t>
              <w:br/>
              <w:t xml:space="preserve">        return proc.stdout.strip()</w:t>
              <w:br/>
              <w:t xml:space="preserve">    except Exception:</w:t>
              <w:br/>
              <w:t xml:space="preserve">        # Fallback to Python SHA-256</w:t>
              <w:br/>
              <w:t xml:space="preserve">        return hashlib.sha256(payload.encode('utf-8')).hexdigest()</w:t>
              <w:br/>
              <w:br/>
              <w:t>def insert_behavior_log(conn, event_type, raw_data):</w:t>
              <w:br/>
              <w:t xml:space="preserve">    hashed = hash_with_rust(json.dumps(raw_data))</w:t>
              <w:br/>
              <w:t xml:space="preserve">    sql = "INSERT INTO behavior_logs (timestamp, event_type, hashed_event, raw_data) VALUES (%s, %s, %s, %s)"</w:t>
              <w:br/>
              <w:t xml:space="preserve">    cursor = conn.cursor()</w:t>
              <w:br/>
              <w:t xml:space="preserve">    cursor.execute(sql, (time.time(), event_type[:50], hashed, json.dumps(raw_data)))</w:t>
              <w:br/>
              <w:t xml:space="preserve">    conn.commit()</w:t>
            </w:r>
          </w:p>
        </w:tc>
      </w:tr>
    </w:tbl>
    <w:p/>
    <w:p>
      <w:pPr>
        <w:pStyle w:val="Heading2Custom"/>
        <w:jc w:val="left"/>
      </w:pPr>
      <w:r>
        <w:t>Java — parent-first insertion (excerpt)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/>
        <w:tc>
          <w:tcPr>
            <w:tcW w:type="dxa" w:w="9360"/>
          </w:tcPr>
          <w:p>
            <w:pPr>
              <w:spacing w:after="120" w:line="240" w:lineRule="auto"/>
            </w:pPr>
            <w:r>
              <w:rPr>
                <w:rFonts w:ascii="Consolas" w:hAnsi="Consolas" w:eastAsia="Consolas"/>
                <w:sz w:val="18"/>
              </w:rPr>
              <w:t>// docs/appendix/code/java/BehaviorLoggerUI.java (excerpt)</w:t>
              <w:br/>
              <w:t>PreparedStatement insertEvent = conn.prepareStatement(</w:t>
              <w:br/>
              <w:t xml:space="preserve">  "INSERT INTO behavior_events (timestamp, event_type, summary) VALUES (?, ?, ?)",</w:t>
              <w:br/>
              <w:t xml:space="preserve">  Statement.RETURN_GENERATED_KEYS</w:t>
              <w:br/>
              <w:t>);</w:t>
              <w:br/>
              <w:br/>
              <w:t>insertEvent.setDouble(1, timestamp);</w:t>
              <w:br/>
              <w:t>insertEvent.setString(2, eventType);</w:t>
              <w:br/>
              <w:t>insertEvent.setString(3, summary);</w:t>
              <w:br/>
              <w:t>insertEvent.executeUpdate();</w:t>
              <w:br/>
              <w:br/>
              <w:t>ResultSet rs = insertEvent.getGeneratedKeys();</w:t>
              <w:br/>
              <w:t>long eventId = -1;</w:t>
              <w:br/>
              <w:t>if (rs.next()) {</w:t>
              <w:br/>
              <w:t xml:space="preserve">  eventId = rs.getLong(1);</w:t>
              <w:br/>
              <w:t>}</w:t>
              <w:br/>
              <w:t>// Now insert child rows referencing eventId</w:t>
            </w:r>
          </w:p>
        </w:tc>
      </w:tr>
    </w:tbl>
    <w:p/>
    <w:p>
      <w:pPr/>
      <w:r>
        <w:t>Full code</w:t>
      </w:r>
    </w:p>
    <w:p>
      <w:pPr/>
      <w:r>
        <w:t>- I will place full source files in `docs/appendix/code/` on request. This keeps the PDF/Word report readable and allows code browsing separately.</w:t>
      </w:r>
    </w:p>
    <w:p/>
    <w:p>
      <w:r>
        <w:br w:type="page"/>
      </w:r>
    </w:p>
    <w:p/>
    <w:p>
      <w:pPr/>
      <w:r>
        <w:t>Footer note: Generated by project assistant — end of report markdown.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rPr>
      <w:rFonts w:ascii="Times New Roman" w:hAnsi="Times New Roman" w:eastAsia="Times New Roman"/>
      <w:b/>
      <w:sz w:val="96"/>
    </w:rPr>
  </w:style>
  <w:style w:type="paragraph" w:customStyle="1" w:styleId="CertStyle">
    <w:name w:val="CertStyle"/>
    <w:rPr>
      <w:rFonts w:ascii="Times New Roman" w:hAnsi="Times New Roman" w:eastAsia="Times New Roman"/>
      <w:b/>
      <w:sz w:val="56"/>
    </w:rPr>
  </w:style>
  <w:style w:type="paragraph" w:customStyle="1" w:styleId="Heading1Custom">
    <w:name w:val="Heading1Custom"/>
    <w:rPr>
      <w:rFonts w:ascii="Times New Roman" w:hAnsi="Times New Roman" w:eastAsia="Times New Roman"/>
      <w:b/>
      <w:sz w:val="32"/>
    </w:rPr>
  </w:style>
  <w:style w:type="paragraph" w:customStyle="1" w:styleId="Heading2Custom">
    <w:name w:val="Heading2Custom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